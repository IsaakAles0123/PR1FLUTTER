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«Российский экономический университет имени Г.В. Плеханова»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Московский приборостроительный техникум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Практические работы по дисциплине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МДК 01.03 Разработка мобильных приложений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Специальность: 09.02.07 Информационные системы и программирование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Преподаватель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Студент группы П50-___-24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Куртева С.А.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Алескеров И.И.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«___» ________ 2026 год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«____» ________ 2026 год</w:t>
            </w:r>
          </w:p>
        </w:tc>
      </w:tr>
    </w:tbl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Москва 2026</w:t>
      </w:r>
    </w:p>
    <w:p>
      <w:r>
        <w:br w:type="page"/>
      </w:r>
    </w:p>
    <w:p>
      <w:pPr>
        <w:spacing w:after="2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РАБОТА №1 ................................................................. 3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ПРАКТИЧЕСКАЯ РАБОТА №1</w:t>
      </w:r>
    </w:p>
    <w:p>
      <w:pPr>
        <w:spacing w:after="12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работы: реализовать макеты проектов в приложении Flutter, изучить основные элементы интерфейса. Для оценки «5» выполнены 4 макета (2 простых и 2 сложных) по файлу Figma.</w:t>
      </w:r>
    </w:p>
    <w:p>
      <w:pPr>
        <w:spacing w:after="12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Макет: https://www.figma.com/design/neJsVnKChShgyFs39ECHf5/Untitled?node-id=1-1229</w:t>
      </w:r>
    </w:p>
    <w:p>
      <w:pPr>
        <w:spacing w:after="12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Файл lib/main.dart: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этом файле запускается приложение. Используются методы runApp, виджеты MaterialApp и тема оформления. Главным экраном назначен HomeScreen с вкладками «Простые макеты» и «Сложные макеты».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Файл lib/screens/home_screen.dart: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этом файле разработана навигация по страницам макета. Используются виджеты DefaultTabController, AppBar, TabBar, TabBarView, ListView, Material, InkWell и Navigator.push.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638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38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– Главный экран приложения (простые макеты)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Файл lib/screens/simple/medinow_screen.dart: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этом файле разработан простой макет входа medinow. Используются виджеты Scaffold, SafeArea, Column, Spacer, Text, ElevatedButton, TextButton, Stack, Positioned и CustomPaint.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6388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din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38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– Результат окошка medinow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Файл lib/screens/simple/mind_relax_screen.dart: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этом файле разработан простой макет Mind Deep Relax. Используются виджеты ListView, ClipRRect, Column, Text, ElevatedButton.icon, Row, Container, Icon и IconButton.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6388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nd_rela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38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– Результат окошка Mind Deep Relax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Файл lib/screens/complex/meditate_screen.dart: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этом файле разработан сложный макет Meditate. Используются виджеты StatefulWidget, ListView, ChoiceChip, Row, Expanded, CustomPaint, Icon и Text. Выбранная категория хранится в состоянии экрана.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6388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di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38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– Результат окошка Meditate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Файл lib/screens/complex/atlantis_screen.dart: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этом файле разработан сложный макет Secrets of Atlantis. Используются виджеты Stack, Positioned, CircleAvatar, OutlinedButton, Container, Column, Row, Icon, Text, ListView и MediaQuery.</w:t>
      </w: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6388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lant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38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– Результат окошка Secrets of Atlantis</w:t>
      </w:r>
    </w:p>
    <w:p>
      <w:pPr>
        <w:spacing w:after="12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Вывод: в ходе практической работы изучены основные виджеты интерфейса Flutter и реализованы 4 макета по Figma: два простых (medinow, Mind Deep Relax) и два сложных (Meditate, Secrets of Atlantis). Исходный код приложения: https://github.com/IsaakAles0123/PR1FLUTTER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